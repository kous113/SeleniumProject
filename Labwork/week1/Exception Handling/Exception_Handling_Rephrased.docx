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SELENIUM WEBDRIVER -</w:t>
        <w:br/>
        <w:t>EXCEPTION HANDLING (TRY-EXCEPT-FINALLY / TRY-CATCH)</w:t>
      </w:r>
    </w:p>
    <w:p>
      <w:pPr>
        <w:jc w:val="center"/>
      </w:pPr>
      <w:r>
        <w:rPr>
          <w:sz w:val="22"/>
        </w:rPr>
        <w:t>Course: Selenium Web Automation Training</w:t>
        <w:br/>
        <w:t>Module / Week: Week 1 Assignment</w:t>
      </w:r>
    </w:p>
    <w:p>
      <w:r>
        <w:rPr>
          <w:b/>
          <w:sz w:val="26"/>
        </w:rPr>
        <w:t>1. INTRODUCTION TO EXCEPTION HANDLING IN SELENIUM</w:t>
      </w:r>
    </w:p>
    <w:p>
      <w:pPr>
        <w:spacing w:after="120"/>
      </w:pPr>
      <w:r>
        <w:rPr>
          <w:sz w:val="22"/>
        </w:rPr>
        <w:t>An exception is an unexpected event or error that interrupts the normal execution of a program during test automation. Effective exception handling allows Selenium scripts to respond properly to unexpected UI conditions, capture useful diagnostic information such as screenshots and logs, and release browser resources safely instead of causing the complete test suite to fail.</w:t>
      </w:r>
    </w:p>
    <w:p>
      <w:r>
        <w:rPr>
          <w:b/>
          <w:sz w:val="26"/>
        </w:rPr>
        <w:t>2. FREQUENTLY ENCOUNTERED EXCEPTIONS</w:t>
      </w:r>
    </w:p>
    <w:tbl>
      <w:tblPr>
        <w:tblStyle w:val="TableGrid"/>
        <w:tblW w:type="auto" w:w="0"/>
        <w:tblLook w:firstColumn="1" w:firstRow="1" w:lastColumn="0" w:lastRow="0" w:noHBand="0" w:noVBand="1" w:val="04A0"/>
      </w:tblPr>
      <w:tblGrid>
        <w:gridCol w:w="4320"/>
        <w:gridCol w:w="4320"/>
      </w:tblGrid>
      <w:tr>
        <w:tc>
          <w:tcPr>
            <w:tcW w:type="dxa" w:w="4320"/>
          </w:tcPr>
          <w:p>
            <w:r>
              <w:t>Exception</w:t>
            </w:r>
          </w:p>
        </w:tc>
        <w:tc>
          <w:tcPr>
            <w:tcW w:type="dxa" w:w="4320"/>
          </w:tcPr>
          <w:p>
            <w:r>
              <w:t>Meaning</w:t>
            </w:r>
          </w:p>
        </w:tc>
      </w:tr>
      <w:tr>
        <w:tc>
          <w:tcPr>
            <w:tcW w:type="dxa" w:w="4320"/>
          </w:tcPr>
          <w:p>
            <w:r>
              <w:t>ZeroDivisionError</w:t>
            </w:r>
          </w:p>
        </w:tc>
        <w:tc>
          <w:tcPr>
            <w:tcW w:type="dxa" w:w="4320"/>
          </w:tcPr>
          <w:p>
            <w:r>
              <w:t>Occurs when a number is divided by zero.</w:t>
            </w:r>
          </w:p>
        </w:tc>
      </w:tr>
      <w:tr>
        <w:tc>
          <w:tcPr>
            <w:tcW w:type="dxa" w:w="4320"/>
          </w:tcPr>
          <w:p>
            <w:r>
              <w:t>ValueError</w:t>
            </w:r>
          </w:p>
        </w:tc>
        <w:tc>
          <w:tcPr>
            <w:tcW w:type="dxa" w:w="4320"/>
          </w:tcPr>
          <w:p>
            <w:r>
              <w:t>Occurs when an inappropriate or invalid value is provided.</w:t>
            </w:r>
          </w:p>
        </w:tc>
      </w:tr>
      <w:tr>
        <w:tc>
          <w:tcPr>
            <w:tcW w:type="dxa" w:w="4320"/>
          </w:tcPr>
          <w:p>
            <w:r>
              <w:t>TypeError</w:t>
            </w:r>
          </w:p>
        </w:tc>
        <w:tc>
          <w:tcPr>
            <w:tcW w:type="dxa" w:w="4320"/>
          </w:tcPr>
          <w:p>
            <w:r>
              <w:t>Occurs when an operation is performed using an incorrect data type.</w:t>
            </w:r>
          </w:p>
        </w:tc>
      </w:tr>
      <w:tr>
        <w:tc>
          <w:tcPr>
            <w:tcW w:type="dxa" w:w="4320"/>
          </w:tcPr>
          <w:p>
            <w:r>
              <w:t>IndexError</w:t>
            </w:r>
          </w:p>
        </w:tc>
        <w:tc>
          <w:tcPr>
            <w:tcW w:type="dxa" w:w="4320"/>
          </w:tcPr>
          <w:p>
            <w:r>
              <w:t>Occurs when an invalid list index is accessed.</w:t>
            </w:r>
          </w:p>
        </w:tc>
      </w:tr>
      <w:tr>
        <w:tc>
          <w:tcPr>
            <w:tcW w:type="dxa" w:w="4320"/>
          </w:tcPr>
          <w:p>
            <w:r>
              <w:t>KeyError</w:t>
            </w:r>
          </w:p>
        </w:tc>
        <w:tc>
          <w:tcPr>
            <w:tcW w:type="dxa" w:w="4320"/>
          </w:tcPr>
          <w:p>
            <w:r>
              <w:t>Occurs when a requested dictionary key is not available.</w:t>
            </w:r>
          </w:p>
        </w:tc>
      </w:tr>
      <w:tr>
        <w:tc>
          <w:tcPr>
            <w:tcW w:type="dxa" w:w="4320"/>
          </w:tcPr>
          <w:p>
            <w:r>
              <w:t>FileNotFoundError</w:t>
            </w:r>
          </w:p>
        </w:tc>
        <w:tc>
          <w:tcPr>
            <w:tcW w:type="dxa" w:w="4320"/>
          </w:tcPr>
          <w:p>
            <w:r>
              <w:t>Occurs when the specified file cannot be found.</w:t>
            </w:r>
          </w:p>
        </w:tc>
      </w:tr>
      <w:tr>
        <w:tc>
          <w:tcPr>
            <w:tcW w:type="dxa" w:w="4320"/>
          </w:tcPr>
          <w:p>
            <w:r>
              <w:t>Exception</w:t>
            </w:r>
          </w:p>
        </w:tc>
        <w:tc>
          <w:tcPr>
            <w:tcW w:type="dxa" w:w="4320"/>
          </w:tcPr>
          <w:p>
            <w:r>
              <w:t>A general-purpose exception that can be used as a fallback.</w:t>
            </w:r>
          </w:p>
        </w:tc>
      </w:tr>
    </w:tbl>
    <w:p>
      <w:pPr>
        <w:spacing w:after="120"/>
      </w:pPr>
      <w:r>
        <w:rPr>
          <w:sz w:val="22"/>
        </w:rPr>
        <w:t>Selenium WebDriver provides its own set of exception classes through the module `selenium.common.exceptions`.</w:t>
      </w:r>
    </w:p>
    <w:p>
      <w:r>
        <w:rPr>
          <w:b/>
          <w:sz w:val="22"/>
        </w:rPr>
        <w:t>Important Selenium Exceptions:</w:t>
      </w:r>
    </w:p>
    <w:p>
      <w:r>
        <w:rPr>
          <w:b/>
          <w:sz w:val="22"/>
        </w:rPr>
        <w:t xml:space="preserve">I. NoSuchElementException: </w:t>
      </w:r>
      <w:r>
        <w:rPr>
          <w:sz w:val="22"/>
        </w:rPr>
        <w:t>Raised when Selenium is unable to locate an element in the DOM using the specified locator.</w:t>
      </w:r>
    </w:p>
    <w:p>
      <w:r>
        <w:rPr>
          <w:b/>
          <w:sz w:val="22"/>
        </w:rPr>
        <w:t xml:space="preserve">II. ElementNotInteractableException / ElementNotVisibleException: </w:t>
      </w:r>
      <w:r>
        <w:rPr>
          <w:sz w:val="22"/>
        </w:rPr>
        <w:t>Raised when an element is present in the DOM but cannot be interacted with because it is hidden, covered, or disabled.</w:t>
      </w:r>
    </w:p>
    <w:p>
      <w:r>
        <w:rPr>
          <w:b/>
          <w:sz w:val="22"/>
        </w:rPr>
        <w:t xml:space="preserve">III. StaleElementReferenceException: </w:t>
      </w:r>
      <w:r>
        <w:rPr>
          <w:sz w:val="22"/>
        </w:rPr>
        <w:t>Raised when an element reference is no longer connected to the current DOM, such as after a page refresh.</w:t>
      </w:r>
    </w:p>
    <w:p>
      <w:r>
        <w:rPr>
          <w:b/>
          <w:sz w:val="22"/>
        </w:rPr>
        <w:t xml:space="preserve">IV. TimeoutException: </w:t>
      </w:r>
      <w:r>
        <w:rPr>
          <w:sz w:val="22"/>
        </w:rPr>
        <w:t>Raised when a command or wait condition does not complete within the specified time.</w:t>
      </w:r>
    </w:p>
    <w:p>
      <w:r>
        <w:rPr>
          <w:b/>
          <w:sz w:val="22"/>
        </w:rPr>
        <w:t xml:space="preserve">V. NoSuchWindowException / NoSuchFrameException / NoAlertPresentException: </w:t>
      </w:r>
      <w:r>
        <w:rPr>
          <w:sz w:val="22"/>
        </w:rPr>
        <w:t>Raised when Selenium attempts to switch to a window, frame, or alert that does not exist or is not available.</w:t>
      </w:r>
    </w:p>
    <w:p>
      <w:r>
        <w:rPr>
          <w:b/>
          <w:sz w:val="22"/>
        </w:rPr>
        <w:t xml:space="preserve">VI. WebDriverException: </w:t>
      </w:r>
      <w:r>
        <w:rPr>
          <w:sz w:val="22"/>
        </w:rPr>
        <w:t>The base exception class for Selenium WebDriver-related errors.</w:t>
      </w:r>
    </w:p>
    <w:p>
      <w:r>
        <w:rPr>
          <w:b/>
          <w:sz w:val="26"/>
        </w:rPr>
        <w:t>3. EXCEPTION HANDLING STRUCTURE IN PYTHON (TRY - EXCEPT - ELSE - FINALLY)</w:t>
      </w:r>
    </w:p>
    <w:p>
      <w:pPr>
        <w:spacing w:after="120"/>
      </w:pPr>
      <w:r>
        <w:rPr>
          <w:sz w:val="22"/>
        </w:rPr>
        <w:t>Python provides the `try`, `except`, `else`, and `finally` blocks to manage exceptions and control how a program responds when an error occurs.</w:t>
      </w:r>
    </w:p>
    <w:p>
      <w:r>
        <w:rPr>
          <w:b/>
          <w:sz w:val="22"/>
        </w:rPr>
        <w:t xml:space="preserve">A. try block: </w:t>
      </w:r>
      <w:r>
        <w:rPr>
          <w:sz w:val="22"/>
        </w:rPr>
        <w:t>Contains statements that may generate an exception.</w:t>
      </w:r>
    </w:p>
    <w:p>
      <w:r>
        <w:rPr>
          <w:b/>
          <w:sz w:val="22"/>
        </w:rPr>
        <w:t xml:space="preserve">B. except block: </w:t>
      </w:r>
      <w:r>
        <w:rPr>
          <w:sz w:val="22"/>
        </w:rPr>
        <w:t>Detects and handles a particular exception or a general exception.</w:t>
      </w:r>
    </w:p>
    <w:p>
      <w:r>
        <w:rPr>
          <w:b/>
          <w:sz w:val="22"/>
        </w:rPr>
        <w:t xml:space="preserve">C. else block (Optional): </w:t>
      </w:r>
      <w:r>
        <w:rPr>
          <w:sz w:val="22"/>
        </w:rPr>
        <w:t>Runs only when the code inside the `try` block completes without raising an exception.</w:t>
      </w:r>
    </w:p>
    <w:p>
      <w:r>
        <w:rPr>
          <w:b/>
          <w:sz w:val="22"/>
        </w:rPr>
        <w:t xml:space="preserve">D. finally block: </w:t>
      </w:r>
      <w:r>
        <w:rPr>
          <w:sz w:val="22"/>
        </w:rPr>
        <w:t>Runs in every case, whether an exception occurs or not. It is especially useful for cleanup operations such as `driver.quit()`.</w:t>
      </w:r>
    </w:p>
    <w:p>
      <w:r>
        <w:rPr>
          <w:b/>
          <w:sz w:val="26"/>
        </w:rPr>
        <w:t>4. CODE EXAMPLES</w:t>
      </w:r>
    </w:p>
    <w:p>
      <w:r>
        <w:rPr>
          <w:b/>
          <w:sz w:val="22"/>
        </w:rPr>
        <w:t>A. BASIC TRY-EXCEPT-FINALLY BLOCK</w:t>
      </w:r>
    </w:p>
    <w:p>
      <w:r>
        <w:rPr>
          <w:sz w:val="22"/>
        </w:rPr>
        <w:t>from selenium import webdriver</w:t>
        <w:br/>
        <w:t>from selenium.webdriver.common.by import By</w:t>
        <w:br/>
        <w:t>from selenium.common.exceptions import NoSuchElementException</w:t>
        <w:br/>
        <w:br/>
        <w:t>driver = webdriver.Edge()</w:t>
        <w:br/>
        <w:br/>
        <w:t>try:</w:t>
        <w:br/>
        <w:t xml:space="preserve">    driver.get("https://testautomationpractice.blogspot.com/")</w:t>
        <w:br/>
        <w:t xml:space="preserve">    element = driver.find_element(By.ID, "non_existent_id")</w:t>
        <w:br/>
        <w:t xml:space="preserve">    element.click()</w:t>
        <w:br/>
        <w:br/>
        <w:t>except NoSuchElementException as e:</w:t>
        <w:br/>
        <w:t xml:space="preserve">    print("Exception handled: The requested element could not be found!")</w:t>
        <w:br/>
        <w:t xml:space="preserve">    print("Details:", e.msg)</w:t>
        <w:br/>
        <w:br/>
        <w:t>finally:</w:t>
        <w:br/>
        <w:t xml:space="preserve">    driver.quit()</w:t>
        <w:br/>
        <w:t xml:space="preserve">    print("Browser was closed safely using the finally block.")</w:t>
      </w:r>
    </w:p>
    <w:p>
      <w:r>
        <w:rPr>
          <w:b/>
          <w:sz w:val="22"/>
        </w:rPr>
        <w:t>B. HANDLING MULTIPLE EXCEPTIONS WITH A GENERIC FALLBACK</w:t>
      </w:r>
    </w:p>
    <w:p>
      <w:r>
        <w:rPr>
          <w:sz w:val="22"/>
        </w:rPr>
        <w:t>from selenium import webdriver</w:t>
        <w:br/>
        <w:t>from selenium.webdriver.common.by import By</w:t>
        <w:br/>
        <w:t>from selenium.common.exceptions import (</w:t>
        <w:br/>
        <w:t xml:space="preserve">    NoSuchElementException,</w:t>
        <w:br/>
        <w:t xml:space="preserve">    TimeoutException,</w:t>
        <w:br/>
        <w:t xml:space="preserve">    WebDriverException</w:t>
        <w:br/>
        <w:t>)</w:t>
        <w:br/>
        <w:br/>
        <w:t>driver = webdriver.Edge()</w:t>
        <w:br/>
        <w:br/>
        <w:t>try:</w:t>
        <w:br/>
        <w:t xml:space="preserve">    driver.get("https://testautomationpractice.blogspot.com/")</w:t>
        <w:br/>
        <w:t xml:space="preserve">    # Action code here...</w:t>
        <w:br/>
        <w:br/>
        <w:t>except NoSuchElementException:</w:t>
        <w:br/>
        <w:t xml:space="preserve">    print("Error: The specified locator did not identify an element.")</w:t>
        <w:br/>
        <w:br/>
        <w:t>except TimeoutException:</w:t>
        <w:br/>
        <w:t xml:space="preserve">    print("Error: The wait operation exceeded the allowed time.")</w:t>
        <w:br/>
        <w:br/>
        <w:t>except WebDriverException as e:</w:t>
        <w:br/>
        <w:t xml:space="preserve">    print("A Selenium WebDriver error occurred:", e)</w:t>
        <w:br/>
        <w:br/>
        <w:t>except Exception as e:</w:t>
        <w:br/>
        <w:t xml:space="preserve">    print("Unexpected system error:", e)</w:t>
        <w:br/>
        <w:br/>
        <w:t>finally:</w:t>
        <w:br/>
        <w:t xml:space="preserve">    driver.quit()</w:t>
      </w:r>
    </w:p>
    <w:p>
      <w:r>
        <w:rPr>
          <w:b/>
          <w:sz w:val="22"/>
        </w:rPr>
        <w:t>C. CAPTURING A SCREENSHOT WHEN AN EXCEPTION OCCURS</w:t>
      </w:r>
    </w:p>
    <w:p>
      <w:r>
        <w:rPr>
          <w:sz w:val="22"/>
        </w:rPr>
        <w:t>try:</w:t>
        <w:br/>
        <w:t xml:space="preserve">    element = driver.find_element(By.ID, "submit_button")</w:t>
        <w:br/>
        <w:t xml:space="preserve">    element.click()</w:t>
        <w:br/>
        <w:br/>
        <w:t>except Exception as e:</w:t>
        <w:br/>
        <w:t xml:space="preserve">    driver.save_screenshot("error_screenshot.png")</w:t>
        <w:br/>
        <w:t xml:space="preserve">    print(f"Exception handled. Screenshot saved as error_screenshot.png. Error: {e}")</w:t>
        <w:br/>
        <w:t xml:space="preserve">    raise e  # Re-raise the exception for test reporting</w:t>
        <w:br/>
        <w:br/>
        <w:t>finally:</w:t>
        <w:br/>
        <w:t xml:space="preserve">    driver.quit()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