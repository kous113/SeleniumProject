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LOCATORS &amp; OBJECT</w:t>
        <w:br/>
        <w:t>IDENTIFICATION</w:t>
      </w:r>
    </w:p>
    <w:p>
      <w:pPr>
        <w:jc w:val="center"/>
      </w:pPr>
      <w:r>
        <w:rPr>
          <w:b/>
          <w:sz w:val="26"/>
        </w:rPr>
        <w:t>Selenium Web Automation Training</w:t>
      </w:r>
    </w:p>
    <w:p>
      <w:pPr>
        <w:jc w:val="center"/>
      </w:pPr>
      <w:r>
        <w:rPr>
          <w:i/>
        </w:rPr>
        <w:t>Week 1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Locators and Object Identification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Focus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Finding, identifying, and interacting with WebElements</w:t>
            </w:r>
          </w:p>
        </w:tc>
      </w:tr>
    </w:tbl>
    <w:p>
      <w:r>
        <w:br w:type="page"/>
      </w:r>
    </w:p>
    <w:p>
      <w:pPr>
        <w:pStyle w:val="Heading1"/>
      </w:pPr>
      <w:r>
        <w:t>1. Challenges in Identifying Complex Web Elements</w:t>
      </w:r>
    </w:p>
    <w:p>
      <w:r>
        <w:rPr>
          <w:b/>
        </w:rPr>
        <w:t xml:space="preserve">What is a Web Element Locator? </w:t>
      </w:r>
      <w:r>
        <w:t>A locator is used in Selenium to identify and interact with elements such as text boxes, buttons, links, checkboxes, dropdowns, and images.</w:t>
      </w:r>
    </w:p>
    <w:p>
      <w:r>
        <w:rPr>
          <w:b/>
        </w:rPr>
        <w:t xml:space="preserve">Common locators: </w:t>
      </w:r>
      <w:r>
        <w:t>ID, Name, Class Name, Tag Name, Link Text, Partial Link Text, CSS Selector, and XPath.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Challenge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Typical solution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Dynamic IDs and attributes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IDs may change between page loads.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a stable attribute or dynamic XPath/CSS selector.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Dynamic web elements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Elements may appear after the page has loaded.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an Explicit Wait.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Multiple similar elements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Several elements may share the same class.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a more specific XPath or CSS selector.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Nested elements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Elements may be deeply nested in the HTML structure.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relative XPath or CSS selectors.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Iframes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Elements inside an iframe cannot be accessed directly.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Switch to the iframe first.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Shadow DOM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Normal locators may not directly access elements inside Shadow DOM.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Access the Shadow Root, then locate the element.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Hidden elements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 element may exist but not be visible or interactable.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Wait until it becomes visible or clickable.</w:t>
            </w:r>
          </w:p>
        </w:tc>
      </w:tr>
    </w:tbl>
    <w:p>
      <w:pPr>
        <w:pStyle w:val="CodeBlock"/>
      </w:pPr>
      <w:r>
        <w:t>from selenium.webdriver.support.ui import WebDriverWait</w:t>
        <w:br/>
        <w:t>from selenium.webdriver.support import expected_conditions as EC</w:t>
      </w:r>
    </w:p>
    <w:p>
      <w:pPr>
        <w:pStyle w:val="CodeBlock"/>
      </w:pPr>
      <w:r>
        <w:t>driver.switch_to.frame("frame_name")</w:t>
      </w:r>
    </w:p>
    <w:p>
      <w:pPr>
        <w:pStyle w:val="Heading1"/>
      </w:pPr>
      <w:r>
        <w:t>2. Understanding WebElements and Element-Finding Methods</w:t>
      </w:r>
    </w:p>
    <w:p>
      <w:r>
        <w:t>To interact with a webpage using Selenium, the script first needs to locate the HTML components it wants to control. These components are called WebElements.</w:t>
      </w:r>
    </w:p>
    <w:p>
      <w:pPr>
        <w:pStyle w:val="Heading2"/>
      </w:pPr>
      <w:r>
        <w:t>find_element() vs find_elements()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If no match is found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find_element()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single WebElement; if several match, the first is returned.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Raises NoSuchElementException.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find_elements()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list of WebElements.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Returns an empty list.</w:t>
            </w:r>
          </w:p>
        </w:tc>
      </w:tr>
    </w:tbl>
    <w:p>
      <w:pPr>
        <w:pStyle w:val="Heading1"/>
      </w:pPr>
      <w:r>
        <w:t>3. Locating Elements by ID and Name</w:t>
      </w:r>
    </w:p>
    <w:p>
      <w:pPr>
        <w:pStyle w:val="Heading2"/>
      </w:pPr>
      <w:r>
        <w:t>A. By ID</w:t>
      </w:r>
    </w:p>
    <w:p>
      <w:r>
        <w:t>The ID attribute is generally one of the most reliable ways to locate an element and is intended to be unique within a page.</w:t>
      </w:r>
    </w:p>
    <w:p>
      <w:pPr>
        <w:pStyle w:val="CodeBlock"/>
      </w:pPr>
      <w:r>
        <w:t>HTML:</w:t>
        <w:br/>
        <w:t>&lt;input type="text" id="user-email" placeholder="Enter your email"&gt;</w:t>
        <w:br/>
        <w:br/>
        <w:t>Python:</w:t>
        <w:br/>
        <w:t>from selenium.webdriver.common.by import By</w:t>
        <w:br/>
        <w:t>email_field = driver.find_element(By.ID, "user-email")</w:t>
        <w:br/>
        <w:t>email_field.send_keys("test@example.com")</w:t>
      </w:r>
    </w:p>
    <w:p>
      <w:pPr>
        <w:pStyle w:val="Heading2"/>
      </w:pPr>
      <w:r>
        <w:t>B. By Name</w:t>
      </w:r>
    </w:p>
    <w:p>
      <w:r>
        <w:t>The Name attribute is commonly used with form controls. Unlike IDs, Name values are not necessarily unique.</w:t>
      </w:r>
    </w:p>
    <w:p>
      <w:pPr>
        <w:pStyle w:val="CodeBlock"/>
      </w:pPr>
      <w:r>
        <w:t>HTML:</w:t>
        <w:br/>
        <w:t>&lt;input type="password" name="security_password" class="input-box"&gt;</w:t>
        <w:br/>
        <w:br/>
        <w:t>Python:</w:t>
        <w:br/>
        <w:t>password_field = driver.find_element(By.NAME, "security_password")</w:t>
        <w:br/>
        <w:t>password_field.send_keys("Secret123!")</w:t>
      </w:r>
    </w:p>
    <w:p>
      <w:pPr>
        <w:pStyle w:val="Heading1"/>
      </w:pPr>
      <w:r>
        <w:t>4. By Tag Name, Link Text, and Class Name</w:t>
      </w:r>
    </w:p>
    <w:p>
      <w:pPr>
        <w:pStyle w:val="Heading2"/>
      </w:pPr>
      <w:r>
        <w:t>A. By Tag Name</w:t>
      </w:r>
    </w:p>
    <w:p>
      <w:r>
        <w:t>A tag name identifies the HTML element type, such as &lt;h1&gt;, &lt;a&gt;, &lt;input&gt;, &lt;button&gt;, or &lt;div&gt;. Since pages often contain many elements with the same tag, it is especially useful with find_elements().</w:t>
      </w:r>
    </w:p>
    <w:p>
      <w:pPr>
        <w:pStyle w:val="ListBullet"/>
      </w:pPr>
      <w:r>
        <w:t>Count links using &lt;a&gt; tags.</w:t>
      </w:r>
    </w:p>
    <w:p>
      <w:pPr>
        <w:pStyle w:val="ListBullet"/>
      </w:pPr>
      <w:r>
        <w:t>Extract text from table rows using &lt;tr&gt; tags.</w:t>
      </w:r>
    </w:p>
    <w:p>
      <w:pPr>
        <w:pStyle w:val="ListBullet"/>
      </w:pPr>
      <w:r>
        <w:t>Collect input fields from a form.</w:t>
      </w:r>
    </w:p>
    <w:p>
      <w:pPr>
        <w:pStyle w:val="CodeBlock"/>
      </w:pPr>
      <w:r>
        <w:t>HTML:</w:t>
        <w:br/>
        <w:t>&lt;h1&gt;Welcome to the Dashboard&lt;/h1&gt;</w:t>
        <w:br/>
        <w:br/>
        <w:t>Python:</w:t>
        <w:br/>
        <w:t>page_header = driver.find_element(By.TAG_NAME, "h1")</w:t>
        <w:br/>
        <w:t>print(page_header.text)  # Welcome to the Dashboard</w:t>
      </w:r>
    </w:p>
    <w:p>
      <w:pPr>
        <w:pStyle w:val="Heading2"/>
      </w:pPr>
      <w:r>
        <w:t>B. By Link Text and Partial Link Text</w:t>
      </w:r>
    </w:p>
    <w:p>
      <w:r>
        <w:t>These locators find hyperlinks (&lt;a&gt; tags) using the visible text shown on the page.</w:t>
      </w:r>
    </w:p>
    <w:p>
      <w:pPr>
        <w:pStyle w:val="ListBullet"/>
      </w:pPr>
      <w:r>
        <w:t>By.LINK_TEXT requires an exact text match.</w:t>
      </w:r>
    </w:p>
    <w:p>
      <w:pPr>
        <w:pStyle w:val="ListBullet"/>
      </w:pPr>
      <w:r>
        <w:t>By.PARTIAL_LINK_TEXT matches a substring.</w:t>
      </w:r>
    </w:p>
    <w:p>
      <w:pPr>
        <w:pStyle w:val="CodeBlock"/>
      </w:pPr>
      <w:r>
        <w:t>HTML:</w:t>
        <w:br/>
        <w:t>&lt;a href="/settings/profile"&gt;Manage Account Settings&lt;/a&gt;</w:t>
        <w:br/>
        <w:br/>
        <w:t># Exact match</w:t>
        <w:br/>
        <w:t>exact_link = driver.find_element(By.LINK_TEXT, "Manage Account Settings")</w:t>
        <w:br/>
        <w:t>exact_link.click()</w:t>
        <w:br/>
        <w:br/>
        <w:t># Partial match</w:t>
        <w:br/>
        <w:t>partial_link = driver.find_element(By.PARTIAL_LINK_TEXT, "Account Settings")</w:t>
        <w:br/>
        <w:t>partial_link.click()</w:t>
      </w:r>
    </w:p>
    <w:p>
      <w:pPr>
        <w:pStyle w:val="Heading2"/>
      </w:pPr>
      <w:r>
        <w:t>C. By Class Name</w:t>
      </w:r>
    </w:p>
    <w:p>
      <w:r>
        <w:t>Class names are commonly shared because CSS classes are designed to apply common styling.</w:t>
      </w:r>
    </w:p>
    <w:p>
      <w:pPr>
        <w:pStyle w:val="Heading3"/>
      </w:pPr>
      <w:r>
        <w:t>Important: Compound Classes</w:t>
      </w:r>
    </w:p>
    <w:p>
      <w:r>
        <w:t>By.CLASS_NAME does not accept a space-separated list of classes. Select one class name instead.</w:t>
      </w:r>
    </w:p>
    <w:p>
      <w:pPr>
        <w:pStyle w:val="CodeBlock"/>
      </w:pPr>
      <w:r>
        <w:t>HTML:</w:t>
        <w:br/>
        <w:t>&lt;button class="btn btn-success"&gt;Submit Payment&lt;/button&gt;</w:t>
        <w:br/>
        <w:br/>
        <w:t># WRONG</w:t>
        <w:br/>
        <w:t>submit_btn = driver.find_element(By.CLASS_NAME, "btn btn-success")</w:t>
        <w:br/>
        <w:br/>
        <w:t># CORRECT</w:t>
        <w:br/>
        <w:t>submit_btn = driver.find_element(By.CLASS_NAME, "btn-success")</w:t>
        <w:br/>
        <w:t>submit_btn.click()</w:t>
      </w:r>
    </w:p>
    <w:p>
      <w:pPr>
        <w:pStyle w:val="Heading1"/>
      </w:pPr>
      <w:r>
        <w:t>5. Finding a List of Elements with find_elements()</w:t>
      </w:r>
    </w:p>
    <w:p>
      <w:r>
        <w:t>Use find_elements() when multiple matching WebElements are expected. The returned list can be counted or processed in a loop.</w:t>
      </w:r>
    </w:p>
    <w:p>
      <w:pPr>
        <w:pStyle w:val="CodeBlock"/>
      </w:pPr>
      <w:r>
        <w:t>HTML:</w:t>
        <w:br/>
        <w:t>&lt;ul class="nav-menu"&gt;</w:t>
        <w:br/>
        <w:t xml:space="preserve">    &lt;li class="menu-item"&gt;Home&lt;/li&gt;</w:t>
        <w:br/>
        <w:t xml:space="preserve">    &lt;li class="menu-item"&gt;Products&lt;/li&gt;</w:t>
        <w:br/>
        <w:t xml:space="preserve">    &lt;li class="menu-item"&gt;Contact Us&lt;/li&gt;</w:t>
        <w:br/>
        <w:t>&lt;/ul&gt;</w:t>
        <w:br/>
        <w:br/>
        <w:t>Python:</w:t>
        <w:br/>
        <w:t>from selenium.webdriver.common.by import By</w:t>
        <w:br/>
        <w:t>menu_items = driver.find_elements(By.CLASS_NAME, "menu-item")</w:t>
        <w:br/>
        <w:t>print(f"Total menu items: {len(menu_items)}")</w:t>
        <w:br/>
        <w:br/>
        <w:t>for item in menu_items:</w:t>
        <w:br/>
        <w:t xml:space="preserve">    print(item.text)</w:t>
      </w:r>
    </w:p>
    <w:p>
      <w:pPr>
        <w:pStyle w:val="Heading1"/>
      </w:pPr>
      <w:r>
        <w:t>6. CSS Selectors: Wildcards and Child Nodes</w:t>
      </w:r>
    </w:p>
    <w:p>
      <w:r>
        <w:t>CSS Selectors provide flexible element identification, especially when attributes contain predictable patterns or elements must be located through relationships.</w:t>
      </w:r>
    </w:p>
    <w:p>
      <w:pPr>
        <w:pStyle w:val="Heading2"/>
      </w:pPr>
      <w:r>
        <w:t>A. Basic CSS Selectors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HTML example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CSS selector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&lt;input id="username"&gt;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#username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&lt;div class="card"&gt;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.card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Attribute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&lt;input type="email"&gt;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input[type='email']</w:t>
            </w:r>
          </w:p>
        </w:tc>
      </w:tr>
    </w:tbl>
    <w:p>
      <w:pPr>
        <w:pStyle w:val="Heading2"/>
      </w:pPr>
      <w:r>
        <w:t>B. CSS Wildcards</w:t>
      </w:r>
    </w:p>
    <w:p>
      <w:r>
        <w:t>Wildcards match partial attribute values and are useful for dynamic IDs or classes.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^=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Starts with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input[id^='user_']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$=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Ends with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input[id$='_submit']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*=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Contains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input[id*='btn-pay']</w:t>
            </w:r>
          </w:p>
        </w:tc>
      </w:tr>
    </w:tbl>
    <w:p>
      <w:pPr>
        <w:pStyle w:val="Heading2"/>
      </w:pPr>
      <w:r>
        <w:t>C. Child and Descendant Selectors</w:t>
      </w:r>
    </w:p>
    <w:p>
      <w:pPr>
        <w:pStyle w:val="Heading3"/>
      </w:pPr>
      <w:r>
        <w:t>Direct Child (&gt;)</w:t>
      </w:r>
    </w:p>
    <w:p>
      <w:r>
        <w:t>Selects only immediate children of a parent element.</w:t>
      </w:r>
    </w:p>
    <w:p>
      <w:pPr>
        <w:pStyle w:val="CodeBlock"/>
      </w:pPr>
      <w:r>
        <w:t>div#parent-box &gt; p</w:t>
      </w:r>
    </w:p>
    <w:p>
      <w:pPr>
        <w:pStyle w:val="Heading3"/>
      </w:pPr>
      <w:r>
        <w:t>Descendant (space)</w:t>
      </w:r>
    </w:p>
    <w:p>
      <w:r>
        <w:t>Selects matching elements anywhere inside the parent, including deeper descendants.</w:t>
      </w:r>
    </w:p>
    <w:p>
      <w:pPr>
        <w:pStyle w:val="CodeBlock"/>
      </w:pPr>
      <w:r>
        <w:t>div#parent-box p</w:t>
      </w:r>
    </w:p>
    <w:p>
      <w:pPr>
        <w:pStyle w:val="Heading2"/>
      </w:pPr>
      <w:r>
        <w:t>D. Structural Pseudo-classes</w:t>
      </w:r>
    </w:p>
    <w:p>
      <w:r>
        <w:t>Use these when a parent contains multiple similar children.</w:t>
      </w:r>
    </w:p>
    <w:p>
      <w:pPr>
        <w:pStyle w:val="ListBullet"/>
      </w:pPr>
      <w:r>
        <w:t>First child: ul#menu &gt; li:first-child</w:t>
      </w:r>
    </w:p>
    <w:p>
      <w:pPr>
        <w:pStyle w:val="ListBullet"/>
      </w:pPr>
      <w:r>
        <w:t>Last child: ul#menu &gt; li:last-child</w:t>
      </w:r>
    </w:p>
    <w:p>
      <w:pPr>
        <w:pStyle w:val="ListBullet"/>
      </w:pPr>
      <w:r>
        <w:t>Third child: ul#menu &gt; li:nth-child(3)</w:t>
      </w:r>
    </w:p>
    <w:p>
      <w:pPr>
        <w:pStyle w:val="Heading2"/>
      </w:pPr>
      <w:r>
        <w:t>E. Adjacent Sibling (+)</w:t>
      </w:r>
    </w:p>
    <w:p>
      <w:r>
        <w:t>Selects the immediate next sibling under the same parent.</w:t>
      </w:r>
    </w:p>
    <w:p>
      <w:pPr>
        <w:pStyle w:val="CodeBlock"/>
      </w:pPr>
      <w:r>
        <w:t>HTML:</w:t>
        <w:br/>
        <w:t>&lt;form&gt;</w:t>
        <w:br/>
        <w:t xml:space="preserve">    &lt;label for="username"&gt;Username:&lt;/label&gt;</w:t>
        <w:br/>
        <w:t xml:space="preserve">    &lt;input type="text" id="username"&gt;</w:t>
        <w:br/>
        <w:t xml:space="preserve">    &lt;input type="text" id="extra-field"&gt;</w:t>
        <w:br/>
        <w:t>&lt;/form&gt;</w:t>
        <w:br/>
        <w:br/>
        <w:t>Python:</w:t>
        <w:br/>
        <w:t>element = driver.find_element(By.CSS_SELECTOR, "label[for='username'] + input")</w:t>
        <w:br/>
        <w:t>element.send_keys("MyUsername")</w:t>
      </w:r>
    </w:p>
    <w:p>
      <w:pPr>
        <w:pStyle w:val="Heading2"/>
      </w:pPr>
      <w:r>
        <w:t>F. General Sibling (~)</w:t>
      </w:r>
    </w:p>
    <w:p>
      <w:r>
        <w:t>Selects all later sibling elements that share the same parent.</w:t>
      </w:r>
    </w:p>
    <w:p>
      <w:pPr>
        <w:pStyle w:val="CodeBlock"/>
      </w:pPr>
      <w:r>
        <w:t>HTML:</w:t>
        <w:br/>
        <w:t>&lt;div&gt;</w:t>
        <w:br/>
        <w:t xml:space="preserve">    &lt;h2&gt;Main Section Title&lt;/h2&gt;</w:t>
        <w:br/>
        <w:t xml:space="preserve">    &lt;span class="author"&gt;By John Doe&lt;/span&gt;</w:t>
        <w:br/>
        <w:t xml:space="preserve">    &lt;p&gt;This is the 1st paragraph.&lt;/p&gt;</w:t>
        <w:br/>
        <w:t xml:space="preserve">    &lt;p&gt;This is the 2nd paragraph.&lt;/p&gt;</w:t>
        <w:br/>
        <w:t>&lt;/div&gt;</w:t>
        <w:br/>
        <w:br/>
        <w:t>Python:</w:t>
        <w:br/>
        <w:t>paragraphs = driver.find_elements(By.CSS_SELECTOR, "h2 ~ p")</w:t>
        <w:br/>
        <w:t>print(f"Found {len(paragraphs)} paragraph elements.")</w:t>
      </w:r>
    </w:p>
    <w:p>
      <w:r>
        <w:br w:type="page"/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Locator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Best suited for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Unique, stable IDs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By.ID, "user-email"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By.NAME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Form fields with a name attribute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By.NAME, "security_password"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By.CLASS_NAME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single CSS class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By.CLASS_NAME, "btn-success"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By.TAG_NAME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HTML tag types / collections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By.TAG_NAME, "h1"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By.LINK_TEXT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Exact hyperlink 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By.LINK_TEXT, "Manage Account Settings"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By.PARTIAL_LINK_TEXT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Partial hyperlink 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By.PARTIAL_LINK_TEXT, "Account Settings"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By.CSS_SELECTOR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Flexible CSS-based selection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By.CSS_SELECTOR, "#username"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Selenium Web Automation Training • Locators &amp; Object Identification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88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