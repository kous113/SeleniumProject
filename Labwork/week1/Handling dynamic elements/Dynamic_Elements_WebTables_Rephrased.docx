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SELENIUM WEBDRIVER -</w:t>
        <w:br/>
        <w:t>HANDLING DYNAMIC ELEMENTS</w:t>
        <w:br/>
        <w:t>&amp; WEBTABLES</w:t>
      </w:r>
    </w:p>
    <w:p>
      <w:pPr>
        <w:jc w:val="center"/>
      </w:pPr>
      <w:r>
        <w:rPr>
          <w:b/>
          <w:sz w:val="21"/>
        </w:rPr>
        <w:t>Course: Selenium Web Automation Training</w:t>
        <w:br/>
        <w:t>Module / Week: Week 1 Assignment</w:t>
      </w:r>
    </w:p>
    <w:p>
      <w:pPr>
        <w:pStyle w:val="Heading1"/>
      </w:pPr>
      <w:r>
        <w:t>1. OVERVIEW OF DYNAMIC ELEMENTS</w:t>
      </w:r>
    </w:p>
    <w:p>
      <w:r>
        <w:t>Dynamic elements are HTML components whose attributes or properties, such as their text, ID, class, or number of rows, can change while the application is running. These changes may occur because of user interaction or data received from the backend. When locating dynamic elements, avoid relying on the portion of an attribute that changes. Instead, identify the stable portion and create a flexible locator.</w:t>
      </w:r>
    </w:p>
    <w:p>
      <w:r>
        <w:t>Example</w:t>
      </w:r>
    </w:p>
    <w:p>
      <w:r>
        <w:t>HTML code</w:t>
      </w:r>
    </w:p>
    <w:p>
      <w:r>
        <w:rPr>
          <w:rFonts w:ascii="Courier New" w:hAnsi="Courier New"/>
          <w:sz w:val="18"/>
        </w:rPr>
        <w:t>&lt;input id="user_12345" type="text"&gt;</w:t>
      </w:r>
    </w:p>
    <w:p>
      <w:r>
        <w:t>The ID can change dynamically, for example: user_12345, user_67890, or user_98765.</w:t>
      </w:r>
    </w:p>
    <w:p>
      <w:r>
        <w:t>Ways to handle dynamic elements:</w:t>
      </w:r>
    </w:p>
    <w:p>
      <w:r>
        <w:t>I. contains()</w:t>
      </w:r>
    </w:p>
    <w:p>
      <w:r>
        <w:rPr>
          <w:rFonts w:ascii="Courier New" w:hAnsi="Courier New"/>
          <w:sz w:val="18"/>
        </w:rPr>
        <w:t>element = driver.find_element(By.XPATH, "//input[contains(@id,'user_')]")</w:t>
      </w:r>
    </w:p>
    <w:p>
      <w:r>
        <w:t>II. starts-with()</w:t>
      </w:r>
    </w:p>
    <w:p>
      <w:r>
        <w:rPr>
          <w:rFonts w:ascii="Courier New" w:hAnsi="Courier New"/>
          <w:sz w:val="18"/>
        </w:rPr>
        <w:t>element = driver.find_element(By.XPATH, "//input[starts-with(@id,'user_')]")</w:t>
      </w:r>
    </w:p>
    <w:p>
      <w:r>
        <w:t>III. Using multiple stable attributes</w:t>
      </w:r>
    </w:p>
    <w:p>
      <w:r>
        <w:rPr>
          <w:rFonts w:ascii="Courier New" w:hAnsi="Courier New"/>
          <w:sz w:val="18"/>
        </w:rPr>
        <w:t>element = driver.find_element(By.XPATH, "//input[@type='text' and contains(@id,'user_')]")</w:t>
      </w:r>
    </w:p>
    <w:p>
      <w:r>
        <w:t>IV. Explicit wait: Dynamic elements may require some time before they become available on the page. An explicit wait can be used to wait for the required condition.</w:t>
      </w:r>
    </w:p>
    <w:p>
      <w:r>
        <w:rPr>
          <w:rFonts w:ascii="Courier New" w:hAnsi="Courier New"/>
          <w:sz w:val="18"/>
        </w:rPr>
        <w:t>from selenium.webdriver.support.ui import WebDriverWait</w:t>
      </w:r>
    </w:p>
    <w:p>
      <w:r>
        <w:rPr>
          <w:rFonts w:ascii="Courier New" w:hAnsi="Courier New"/>
          <w:sz w:val="18"/>
        </w:rPr>
        <w:t>from selenium.webdriver.support import expected_conditions as EC</w:t>
      </w:r>
    </w:p>
    <w:p>
      <w:r>
        <w:rPr>
          <w:rFonts w:ascii="Courier New" w:hAnsi="Courier New"/>
          <w:sz w:val="18"/>
        </w:rPr>
        <w:t>element = WebDriverWait(driver, 10).until(</w:t>
      </w:r>
    </w:p>
    <w:p>
      <w:r>
        <w:rPr>
          <w:rFonts w:ascii="Courier New" w:hAnsi="Courier New"/>
          <w:sz w:val="18"/>
        </w:rPr>
        <w:t xml:space="preserve">    EC.visibility_of_element_located(</w:t>
      </w:r>
    </w:p>
    <w:p>
      <w:r>
        <w:rPr>
          <w:rFonts w:ascii="Courier New" w:hAnsi="Courier New"/>
          <w:sz w:val="18"/>
        </w:rPr>
        <w:t xml:space="preserve">        (By.XPATH, "//input[contains(@id,'user_')]")</w:t>
      </w:r>
    </w:p>
    <w:p>
      <w:r>
        <w:rPr>
          <w:rFonts w:ascii="Courier New" w:hAnsi="Courier New"/>
          <w:sz w:val="18"/>
        </w:rPr>
        <w:t xml:space="preserve">    )</w:t>
      </w:r>
    </w:p>
    <w:p>
      <w:r>
        <w:rPr>
          <w:rFonts w:ascii="Courier New" w:hAnsi="Courier New"/>
          <w:sz w:val="18"/>
        </w:rPr>
        <w:t>)</w:t>
      </w:r>
    </w:p>
    <w:p>
      <w:pPr>
        <w:pStyle w:val="Heading1"/>
      </w:pPr>
      <w:r>
        <w:t>2. WORKING WITH WEBTABLES</w:t>
      </w:r>
    </w:p>
    <w:p>
      <w:r>
        <w:t>A WebTable is an HTML &lt;table&gt; that consists of rows (&lt;tr&gt;) and cells (&lt;th&gt; / &lt;td&gt;). Before navigating through a table, it is important to determine basic table information such as the total number of rows, total number of columns, and the names of the headers.</w:t>
      </w:r>
    </w:p>
    <w:p>
      <w:r>
        <w:t>Standard tag structure of a table:</w:t>
      </w:r>
    </w:p>
    <w:p>
      <w:r>
        <w:rPr>
          <w:rFonts w:ascii="Courier New" w:hAnsi="Courier New"/>
          <w:sz w:val="18"/>
        </w:rPr>
        <w:t>&lt;table&gt; — Defines the main HTML table container.</w:t>
      </w:r>
    </w:p>
    <w:p>
      <w:r>
        <w:rPr>
          <w:rFonts w:ascii="Courier New" w:hAnsi="Courier New"/>
          <w:sz w:val="18"/>
        </w:rPr>
        <w:t>&lt;thead&gt; — Contains the table header section and column titles.</w:t>
      </w:r>
    </w:p>
    <w:p>
      <w:r>
        <w:rPr>
          <w:rFonts w:ascii="Courier New" w:hAnsi="Courier New"/>
          <w:sz w:val="18"/>
        </w:rPr>
        <w:t>&lt;tbody&gt; — Contains the main body section where data rows are placed.</w:t>
      </w:r>
    </w:p>
    <w:p>
      <w:r>
        <w:rPr>
          <w:rFonts w:ascii="Courier New" w:hAnsi="Courier New"/>
          <w:sz w:val="18"/>
        </w:rPr>
        <w:t>&lt;tr&gt; — Represents one horizontal row in the table.</w:t>
      </w:r>
    </w:p>
    <w:p>
      <w:r>
        <w:rPr>
          <w:rFonts w:ascii="Courier New" w:hAnsi="Courier New"/>
          <w:sz w:val="18"/>
        </w:rPr>
        <w:t>&lt;th&gt; — Represents a header cell containing a column title.</w:t>
      </w:r>
    </w:p>
    <w:p>
      <w:r>
        <w:rPr>
          <w:rFonts w:ascii="Courier New" w:hAnsi="Courier New"/>
          <w:sz w:val="18"/>
        </w:rPr>
        <w:t>&lt;td&gt; — Represents an individual data cell.</w:t>
      </w:r>
    </w:p>
    <w:p>
      <w:r>
        <w:t>HTML code</w:t>
      </w:r>
    </w:p>
    <w:p>
      <w:r>
        <w:rPr>
          <w:rFonts w:ascii="Courier New" w:hAnsi="Courier New"/>
          <w:sz w:val="18"/>
        </w:rPr>
        <w:t>&lt;table id="students"&gt;</w:t>
      </w:r>
    </w:p>
    <w:p>
      <w:r>
        <w:t xml:space="preserve">  &lt;tr&gt;</w:t>
      </w:r>
    </w:p>
    <w:p>
      <w:r>
        <w:rPr>
          <w:rFonts w:ascii="Courier New" w:hAnsi="Courier New"/>
          <w:sz w:val="18"/>
        </w:rPr>
        <w:t xml:space="preserve">    &lt;th&gt;Name&lt;/th&gt;</w:t>
      </w:r>
    </w:p>
    <w:p>
      <w:r>
        <w:rPr>
          <w:rFonts w:ascii="Courier New" w:hAnsi="Courier New"/>
          <w:sz w:val="18"/>
        </w:rPr>
        <w:t xml:space="preserve">    &lt;th&gt;Age&lt;/th&gt;</w:t>
      </w:r>
    </w:p>
    <w:p>
      <w:r>
        <w:t xml:space="preserve">  &lt;/tr&gt;</w:t>
      </w:r>
    </w:p>
    <w:p>
      <w:r>
        <w:t xml:space="preserve">  &lt;tr&gt;</w:t>
      </w:r>
    </w:p>
    <w:p>
      <w:r>
        <w:rPr>
          <w:rFonts w:ascii="Courier New" w:hAnsi="Courier New"/>
          <w:sz w:val="18"/>
        </w:rPr>
        <w:t xml:space="preserve">    &lt;td&gt;John&lt;/td&gt;</w:t>
      </w:r>
    </w:p>
    <w:p>
      <w:r>
        <w:rPr>
          <w:rFonts w:ascii="Courier New" w:hAnsi="Courier New"/>
          <w:sz w:val="18"/>
        </w:rPr>
        <w:t xml:space="preserve">    &lt;td&gt;25&lt;/td&gt;</w:t>
      </w:r>
    </w:p>
    <w:p>
      <w:r>
        <w:t xml:space="preserve">  &lt;/tr&gt;</w:t>
      </w:r>
    </w:p>
    <w:p>
      <w:r>
        <w:t xml:space="preserve">  &lt;tr&gt;</w:t>
      </w:r>
    </w:p>
    <w:p>
      <w:r>
        <w:rPr>
          <w:rFonts w:ascii="Courier New" w:hAnsi="Courier New"/>
          <w:sz w:val="18"/>
        </w:rPr>
        <w:t xml:space="preserve">    &lt;td&gt;Mary&lt;/td&gt;</w:t>
      </w:r>
    </w:p>
    <w:p>
      <w:r>
        <w:rPr>
          <w:rFonts w:ascii="Courier New" w:hAnsi="Courier New"/>
          <w:sz w:val="18"/>
        </w:rPr>
        <w:t xml:space="preserve">    &lt;td&gt;22&lt;/td&gt;</w:t>
      </w:r>
    </w:p>
    <w:p>
      <w:r>
        <w:t xml:space="preserve">  &lt;/tr&gt;</w:t>
      </w:r>
    </w:p>
    <w:p>
      <w:r>
        <w:rPr>
          <w:rFonts w:ascii="Courier New" w:hAnsi="Courier New"/>
          <w:sz w:val="18"/>
        </w:rPr>
        <w:t>&lt;/table&gt;</w:t>
      </w:r>
    </w:p>
    <w:p>
      <w:r>
        <w:t>Selenium code</w:t>
      </w:r>
    </w:p>
    <w:p>
      <w:r>
        <w:rPr>
          <w:rFonts w:ascii="Courier New" w:hAnsi="Courier New"/>
          <w:sz w:val="18"/>
        </w:rPr>
        <w:t>from selenium.webdriver.common.by import By</w:t>
      </w:r>
    </w:p>
    <w:p>
      <w:r>
        <w:rPr>
          <w:rFonts w:ascii="Courier New" w:hAnsi="Courier New"/>
          <w:sz w:val="18"/>
        </w:rPr>
        <w:t># 1. Locate the table</w:t>
      </w:r>
    </w:p>
    <w:p>
      <w:r>
        <w:rPr>
          <w:rFonts w:ascii="Courier New" w:hAnsi="Courier New"/>
          <w:sz w:val="18"/>
        </w:rPr>
        <w:t>table = driver.find_element(By.XPATH, "//table[@id='students']")</w:t>
      </w:r>
    </w:p>
    <w:p>
      <w:r>
        <w:rPr>
          <w:rFonts w:ascii="Courier New" w:hAnsi="Courier New"/>
          <w:sz w:val="18"/>
        </w:rPr>
        <w:t># 2. Locate all rows</w:t>
      </w:r>
    </w:p>
    <w:p>
      <w:r>
        <w:rPr>
          <w:rFonts w:ascii="Courier New" w:hAnsi="Courier New"/>
          <w:sz w:val="18"/>
        </w:rPr>
        <w:t>rows = table.find_elements(By.XPATH, ".//tr")</w:t>
      </w:r>
    </w:p>
    <w:p>
      <w:r>
        <w:rPr>
          <w:rFonts w:ascii="Courier New" w:hAnsi="Courier New"/>
          <w:sz w:val="18"/>
        </w:rPr>
        <w:t># 3. Locate columns/cells</w:t>
      </w:r>
    </w:p>
    <w:p>
      <w:r>
        <w:rPr>
          <w:rFonts w:ascii="Courier New" w:hAnsi="Courier New"/>
          <w:sz w:val="18"/>
        </w:rPr>
        <w:t>for row in rows:</w:t>
      </w:r>
    </w:p>
    <w:p>
      <w:r>
        <w:rPr>
          <w:rFonts w:ascii="Courier New" w:hAnsi="Courier New"/>
          <w:sz w:val="18"/>
        </w:rPr>
        <w:t xml:space="preserve">    cells = row.find_elements(By.XPATH, ".//th | .//td")</w:t>
      </w:r>
    </w:p>
    <w:p>
      <w:r>
        <w:rPr>
          <w:rFonts w:ascii="Courier New" w:hAnsi="Courier New"/>
          <w:sz w:val="18"/>
        </w:rPr>
        <w:t xml:space="preserve">    # 4. Traverse each cell</w:t>
      </w:r>
    </w:p>
    <w:p>
      <w:r>
        <w:rPr>
          <w:rFonts w:ascii="Courier New" w:hAnsi="Courier New"/>
          <w:sz w:val="18"/>
        </w:rPr>
        <w:t xml:space="preserve">    for cell in cells:</w:t>
      </w:r>
    </w:p>
    <w:p>
      <w:r>
        <w:rPr>
          <w:rFonts w:ascii="Courier New" w:hAnsi="Courier New"/>
          <w:sz w:val="18"/>
        </w:rPr>
        <w:t xml:space="preserve">        # 5. Read the cell value</w:t>
      </w:r>
    </w:p>
    <w:p>
      <w:r>
        <w:rPr>
          <w:rFonts w:ascii="Courier New" w:hAnsi="Courier New"/>
          <w:sz w:val="18"/>
        </w:rPr>
        <w:t xml:space="preserve">        print(cell.text)</w:t>
      </w:r>
    </w:p>
    <w:p>
      <w:r>
        <w:rPr>
          <w:rFonts w:ascii="Courier New" w:hAnsi="Courier New"/>
          <w:sz w:val="18"/>
        </w:rPr>
        <w:t># 6. Locate a particular row/cell</w:t>
      </w:r>
    </w:p>
    <w:p>
      <w:r>
        <w:rPr>
          <w:rFonts w:ascii="Courier New" w:hAnsi="Courier New"/>
          <w:sz w:val="18"/>
        </w:rPr>
        <w:t>mary_age = driver.find_element(By.XPATH,</w:t>
      </w:r>
    </w:p>
    <w:p>
      <w:r>
        <w:rPr>
          <w:rFonts w:ascii="Courier New" w:hAnsi="Courier New"/>
          <w:sz w:val="18"/>
        </w:rPr>
        <w:t xml:space="preserve">    "//table[@id='students']//tr[td[1]='Mary']/td[2]")</w:t>
      </w:r>
    </w:p>
    <w:p>
      <w:r>
        <w:t>print("Mary's Age:", mary_age.text)</w:t>
      </w:r>
    </w:p>
    <w:p>
      <w:r>
        <w:t>Output</w:t>
      </w:r>
    </w:p>
    <w:p>
      <w:r>
        <w:t>Name</w:t>
      </w:r>
    </w:p>
    <w:p>
      <w:r>
        <w:t>Age</w:t>
      </w:r>
    </w:p>
    <w:p>
      <w:r>
        <w:t>John</w:t>
      </w:r>
    </w:p>
    <w:p>
      <w:r>
        <w:t>25</w:t>
      </w:r>
    </w:p>
    <w:p>
      <w:r>
        <w:t>Mary</w:t>
      </w:r>
    </w:p>
    <w:p>
      <w:r>
        <w:t>22</w:t>
      </w:r>
    </w:p>
    <w:p>
      <w:r>
        <w:t>Mary's Age: 22</w:t>
      </w:r>
    </w:p>
    <w:p>
      <w:pPr>
        <w:pStyle w:val="Heading2"/>
      </w:pPr>
      <w:r>
        <w:t>A. COUNT TOTAL ROWS IN A WEBTABLE</w:t>
      </w:r>
    </w:p>
    <w:p>
      <w:r>
        <w:rPr>
          <w:rFonts w:ascii="Courier New" w:hAnsi="Courier New"/>
          <w:sz w:val="18"/>
        </w:rPr>
        <w:t>rows = driver.find_elements(By.XPATH, "//table[@id='students']//tr")</w:t>
      </w:r>
    </w:p>
    <w:p>
      <w:r>
        <w:rPr>
          <w:rFonts w:ascii="Courier New" w:hAnsi="Courier New"/>
          <w:sz w:val="18"/>
        </w:rPr>
        <w:t>total_rows = len(rows)</w:t>
      </w:r>
    </w:p>
    <w:p>
      <w:r>
        <w:t>print("Total Rows:", total_rows)</w:t>
      </w:r>
    </w:p>
    <w:p>
      <w:pPr>
        <w:pStyle w:val="Heading2"/>
      </w:pPr>
      <w:r>
        <w:t>B. COUNT TOTAL COLUMNS IN A WEBTABLE</w:t>
      </w:r>
    </w:p>
    <w:p>
      <w:r>
        <w:rPr>
          <w:rFonts w:ascii="Courier New" w:hAnsi="Courier New"/>
          <w:sz w:val="18"/>
        </w:rPr>
        <w:t>cols = driver.find_elements(By.XPATH, "//table[@id='students']//tr[1]/th")</w:t>
      </w:r>
    </w:p>
    <w:p>
      <w:r>
        <w:rPr>
          <w:rFonts w:ascii="Courier New" w:hAnsi="Courier New"/>
          <w:sz w:val="18"/>
        </w:rPr>
        <w:t>total_cols = len(cols)</w:t>
      </w:r>
    </w:p>
    <w:p>
      <w:r>
        <w:t>print("Total Columns:", total_cols)</w:t>
      </w:r>
    </w:p>
    <w:p>
      <w:pPr>
        <w:pStyle w:val="Heading2"/>
      </w:pPr>
      <w:r>
        <w:t>C. GET SPECIFIC CELL DATA (Row 'r', Column 'c')</w:t>
      </w:r>
    </w:p>
    <w:p>
      <w:r>
        <w:rPr>
          <w:rFonts w:ascii="Courier New" w:hAnsi="Courier New"/>
          <w:sz w:val="18"/>
        </w:rPr>
        <w:t>row_num = 3</w:t>
      </w:r>
    </w:p>
    <w:p>
      <w:r>
        <w:rPr>
          <w:rFonts w:ascii="Courier New" w:hAnsi="Courier New"/>
          <w:sz w:val="18"/>
        </w:rPr>
        <w:t>col_num = 2</w:t>
      </w:r>
    </w:p>
    <w:p>
      <w:r>
        <w:rPr>
          <w:rFonts w:ascii="Courier New" w:hAnsi="Courier New"/>
          <w:sz w:val="18"/>
        </w:rPr>
        <w:t>cell_xpath = f"//table[@id='students']//tr[{row_num}]/td[{col_num}]"</w:t>
      </w:r>
    </w:p>
    <w:p>
      <w:r>
        <w:rPr>
          <w:rFonts w:ascii="Courier New" w:hAnsi="Courier New"/>
          <w:sz w:val="18"/>
        </w:rPr>
        <w:t>cell_data = driver.find_element(By.XPATH, cell_xpath).text</w:t>
      </w:r>
    </w:p>
    <w:p>
      <w:r>
        <w:t>print(f"Data at Row {row_num}, Column {col_num}:", cell_data)</w:t>
      </w:r>
    </w:p>
    <w:p>
      <w:pPr>
        <w:pStyle w:val="Heading1"/>
      </w:pPr>
      <w:r>
        <w:t>3. TRAVERSING THROUGH WEBTABLE</w:t>
      </w:r>
    </w:p>
    <w:p>
      <w:r>
        <w:t>Traversing a webtable means systematically moving through its rows and columns. This approach can be used to find particular values, validate table data, or perform calculations such as totals.</w:t>
      </w:r>
    </w:p>
    <w:p>
      <w:r>
        <w:t>A. ITERATING OVER ENTIRE TABLE DATA:</w:t>
      </w:r>
    </w:p>
    <w:p>
      <w:r>
        <w:rPr>
          <w:rFonts w:ascii="Courier New" w:hAnsi="Courier New"/>
          <w:sz w:val="18"/>
        </w:rPr>
        <w:t># Loop through each row</w:t>
      </w:r>
    </w:p>
    <w:p>
      <w:r>
        <w:rPr>
          <w:rFonts w:ascii="Courier New" w:hAnsi="Courier New"/>
          <w:sz w:val="18"/>
        </w:rPr>
        <w:t>for r in range(2, total_rows + 1):  # Start at 2 to skip the header row</w:t>
      </w:r>
    </w:p>
    <w:p>
      <w:r>
        <w:rPr>
          <w:rFonts w:ascii="Courier New" w:hAnsi="Courier New"/>
          <w:sz w:val="18"/>
        </w:rPr>
        <w:t xml:space="preserve">    row_data = []</w:t>
      </w:r>
    </w:p>
    <w:p>
      <w:r>
        <w:rPr>
          <w:rFonts w:ascii="Courier New" w:hAnsi="Courier New"/>
          <w:sz w:val="18"/>
        </w:rPr>
        <w:t xml:space="preserve">    for c in range(1, total_cols + 1):</w:t>
      </w:r>
    </w:p>
    <w:p>
      <w:r>
        <w:rPr>
          <w:rFonts w:ascii="Courier New" w:hAnsi="Courier New"/>
          <w:sz w:val="18"/>
        </w:rPr>
        <w:t xml:space="preserve">        cell_value = driver.find_element(</w:t>
      </w:r>
    </w:p>
    <w:p>
      <w:r>
        <w:rPr>
          <w:rFonts w:ascii="Courier New" w:hAnsi="Courier New"/>
          <w:sz w:val="18"/>
        </w:rPr>
        <w:t xml:space="preserve">            By.XPATH, f"//table[@id='product']//tr[{r}]/td[{c}]"</w:t>
      </w:r>
    </w:p>
    <w:p>
      <w:r>
        <w:rPr>
          <w:rFonts w:ascii="Courier New" w:hAnsi="Courier New"/>
          <w:sz w:val="18"/>
        </w:rPr>
        <w:t xml:space="preserve">        ).text</w:t>
      </w:r>
    </w:p>
    <w:p>
      <w:r>
        <w:rPr>
          <w:rFonts w:ascii="Courier New" w:hAnsi="Courier New"/>
          <w:sz w:val="18"/>
        </w:rPr>
        <w:t xml:space="preserve">        row_data.append(cell_value)</w:t>
      </w:r>
    </w:p>
    <w:p>
      <w:r>
        <w:rPr>
          <w:rFonts w:ascii="Courier New" w:hAnsi="Courier New"/>
          <w:sz w:val="18"/>
        </w:rPr>
        <w:t xml:space="preserve">    print(f"Row {r}:", row_data)</w:t>
      </w:r>
    </w:p>
    <w:p>
      <w:r>
        <w:t>B. CONDITIONAL SEARCH &amp; ACTION IN WEBTABLE:</w:t>
      </w:r>
    </w:p>
    <w:p>
      <w:r>
        <w:t>Example: Locate the instructor named "Rahul Shetty" and display the price of the course.</w:t>
      </w:r>
    </w:p>
    <w:p>
      <w:r>
        <w:rPr>
          <w:rFonts w:ascii="Courier New" w:hAnsi="Courier New"/>
          <w:sz w:val="18"/>
        </w:rPr>
        <w:t>for r in range(2, total_rows + 1):</w:t>
      </w:r>
    </w:p>
    <w:p>
      <w:r>
        <w:rPr>
          <w:rFonts w:ascii="Courier New" w:hAnsi="Courier New"/>
          <w:sz w:val="18"/>
        </w:rPr>
        <w:t xml:space="preserve">    instructor = driver.find_element(</w:t>
      </w:r>
    </w:p>
    <w:p>
      <w:r>
        <w:rPr>
          <w:rFonts w:ascii="Courier New" w:hAnsi="Courier New"/>
          <w:sz w:val="18"/>
        </w:rPr>
        <w:t xml:space="preserve">        By.XPATH, f"//table[@name='courses']//tr[{r}]/td[1]"</w:t>
      </w:r>
    </w:p>
    <w:p>
      <w:r>
        <w:rPr>
          <w:rFonts w:ascii="Courier New" w:hAnsi="Courier New"/>
          <w:sz w:val="18"/>
        </w:rPr>
        <w:t xml:space="preserve">    ).text</w:t>
      </w:r>
    </w:p>
    <w:p/>
    <w:p>
      <w:r>
        <w:rPr>
          <w:rFonts w:ascii="Courier New" w:hAnsi="Courier New"/>
          <w:sz w:val="18"/>
        </w:rPr>
        <w:t xml:space="preserve">    if instructor == "Rahul Shetty":</w:t>
      </w:r>
    </w:p>
    <w:p>
      <w:r>
        <w:rPr>
          <w:rFonts w:ascii="Courier New" w:hAnsi="Courier New"/>
          <w:sz w:val="18"/>
        </w:rPr>
        <w:t xml:space="preserve">        course_title = driver.find_element(</w:t>
      </w:r>
    </w:p>
    <w:p>
      <w:r>
        <w:rPr>
          <w:rFonts w:ascii="Courier New" w:hAnsi="Courier New"/>
          <w:sz w:val="18"/>
        </w:rPr>
        <w:t xml:space="preserve">            By.XPATH, f"//table[@name='courses']//tr[{r}]/td[2]"</w:t>
      </w:r>
    </w:p>
    <w:p>
      <w:r>
        <w:rPr>
          <w:rFonts w:ascii="Courier New" w:hAnsi="Courier New"/>
          <w:sz w:val="18"/>
        </w:rPr>
        <w:t xml:space="preserve">        ).text</w:t>
      </w:r>
    </w:p>
    <w:p>
      <w:r>
        <w:rPr>
          <w:rFonts w:ascii="Courier New" w:hAnsi="Courier New"/>
          <w:sz w:val="18"/>
        </w:rPr>
        <w:t xml:space="preserve">        price = driver.find_element(</w:t>
      </w:r>
    </w:p>
    <w:p>
      <w:r>
        <w:rPr>
          <w:rFonts w:ascii="Courier New" w:hAnsi="Courier New"/>
          <w:sz w:val="18"/>
        </w:rPr>
        <w:t xml:space="preserve">            By.XPATH, f"//table[@name='courses']//tr[{r}]/td[3]"</w:t>
      </w:r>
    </w:p>
    <w:p>
      <w:r>
        <w:rPr>
          <w:rFonts w:ascii="Courier New" w:hAnsi="Courier New"/>
          <w:sz w:val="18"/>
        </w:rPr>
        <w:t xml:space="preserve">        ).text</w:t>
      </w:r>
    </w:p>
    <w:p>
      <w:r>
        <w:rPr>
          <w:rFonts w:ascii="Courier New" w:hAnsi="Courier New"/>
          <w:sz w:val="18"/>
        </w:rPr>
        <w:t xml:space="preserve">        print(f"Course: {course_title} | Price: {price}")</w:t>
      </w:r>
    </w:p>
    <w:p>
      <w:r>
        <w:t>C. AGGREGATING / SUMMING NUMERIC COLUMNS:</w:t>
      </w:r>
    </w:p>
    <w:p>
      <w:r>
        <w:t>Example: Find the combined price of all courses listed in the table.</w:t>
      </w:r>
    </w:p>
    <w:p>
      <w:r>
        <w:rPr>
          <w:rFonts w:ascii="Courier New" w:hAnsi="Courier New"/>
          <w:sz w:val="18"/>
        </w:rPr>
        <w:t>total_price = 0</w:t>
      </w:r>
    </w:p>
    <w:p>
      <w:r>
        <w:rPr>
          <w:rFonts w:ascii="Courier New" w:hAnsi="Courier New"/>
          <w:sz w:val="18"/>
        </w:rPr>
        <w:t>for r in range(2, total_rows + 1):</w:t>
      </w:r>
    </w:p>
    <w:p>
      <w:r>
        <w:rPr>
          <w:rFonts w:ascii="Courier New" w:hAnsi="Courier New"/>
          <w:sz w:val="18"/>
        </w:rPr>
        <w:t xml:space="preserve">    price_text = driver.find_element(</w:t>
      </w:r>
    </w:p>
    <w:p>
      <w:r>
        <w:rPr>
          <w:rFonts w:ascii="Courier New" w:hAnsi="Courier New"/>
          <w:sz w:val="18"/>
        </w:rPr>
        <w:t xml:space="preserve">        By.XPATH, f"//table[@name='courses']//tr[{r}]/td[3]"</w:t>
      </w:r>
    </w:p>
    <w:p>
      <w:r>
        <w:rPr>
          <w:rFonts w:ascii="Courier New" w:hAnsi="Courier New"/>
          <w:sz w:val="18"/>
        </w:rPr>
        <w:t xml:space="preserve">    ).text</w:t>
      </w:r>
    </w:p>
    <w:p>
      <w:r>
        <w:rPr>
          <w:rFonts w:ascii="Courier New" w:hAnsi="Courier New"/>
          <w:sz w:val="18"/>
        </w:rPr>
        <w:t xml:space="preserve">    total_price += int(price_text)</w:t>
      </w:r>
    </w:p>
    <w:p>
      <w:r>
        <w:t>print("Calculated Total Price Sum:", total_price)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